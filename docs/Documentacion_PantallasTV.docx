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3ED9" w14:textId="2EAC9BF4" w:rsidR="009D6D2E" w:rsidRPr="00AD10D3" w:rsidRDefault="00000000">
      <w:pPr>
        <w:pStyle w:val="Ttulo"/>
        <w:rPr>
          <w:lang w:val="es-419"/>
        </w:rPr>
      </w:pPr>
      <w:r w:rsidRPr="00AD10D3">
        <w:rPr>
          <w:lang w:val="es-419"/>
        </w:rPr>
        <w:t>Pantallas Documentación Técnica</w:t>
      </w:r>
    </w:p>
    <w:p w14:paraId="62B5BBFC" w14:textId="77777777" w:rsidR="009D6D2E" w:rsidRPr="00AD10D3" w:rsidRDefault="00000000">
      <w:pPr>
        <w:rPr>
          <w:lang w:val="es-419"/>
        </w:rPr>
      </w:pPr>
      <w:r w:rsidRPr="00AD10D3">
        <w:rPr>
          <w:lang w:val="es-419"/>
        </w:rPr>
        <w:t>Sistema de transmisión de pantalla (laptop → TVs Hisense Fire TV por WebRTC).</w:t>
      </w:r>
    </w:p>
    <w:p w14:paraId="70F99261" w14:textId="092587FB" w:rsidR="009D6D2E" w:rsidRPr="00AD10D3" w:rsidRDefault="00000000">
      <w:pPr>
        <w:rPr>
          <w:lang w:val="es-419"/>
        </w:rPr>
      </w:pPr>
      <w:r w:rsidRPr="00AD10D3">
        <w:rPr>
          <w:lang w:val="es-419"/>
        </w:rPr>
        <w:t xml:space="preserve">Versión 1.1 · </w:t>
      </w:r>
      <w:r w:rsidR="00AD10D3" w:rsidRPr="00AD10D3">
        <w:rPr>
          <w:lang w:val="es-419"/>
        </w:rPr>
        <w:t>septiembre</w:t>
      </w:r>
      <w:r w:rsidRPr="00AD10D3">
        <w:rPr>
          <w:lang w:val="es-419"/>
        </w:rPr>
        <w:t xml:space="preserve"> 2026</w:t>
      </w:r>
    </w:p>
    <w:p w14:paraId="6946F501" w14:textId="77777777" w:rsidR="009D6D2E" w:rsidRPr="00AD10D3" w:rsidRDefault="00000000">
      <w:pPr>
        <w:pStyle w:val="Ttulo1"/>
        <w:rPr>
          <w:lang w:val="es-419"/>
        </w:rPr>
      </w:pPr>
      <w:r w:rsidRPr="00AD10D3">
        <w:rPr>
          <w:lang w:val="es-419"/>
        </w:rPr>
        <w:t>1. Descripción general</w:t>
      </w:r>
    </w:p>
    <w:p w14:paraId="6232217F" w14:textId="77777777" w:rsidR="009D6D2E" w:rsidRPr="00AD10D3" w:rsidRDefault="00000000">
      <w:pPr>
        <w:rPr>
          <w:lang w:val="es-419"/>
        </w:rPr>
      </w:pPr>
      <w:r w:rsidRPr="00AD10D3">
        <w:rPr>
          <w:lang w:val="es-419"/>
        </w:rPr>
        <w:t>El sistema permite compartir la pantalla de cualquier laptop emisora hacia televisores Hisense con Fire TV, organizados por laboratorios (lab1, lab2, …). El servidor solo coordina y señaliza; el vídeo viaja directo de la laptop a cada TV mediante WebRTC (una RTCPeerConnection por pantalla).</w:t>
      </w:r>
    </w:p>
    <w:p w14:paraId="383BE1D3" w14:textId="77777777" w:rsidR="009D6D2E" w:rsidRPr="00AD10D3" w:rsidRDefault="00000000">
      <w:pPr>
        <w:rPr>
          <w:lang w:val="es-419"/>
        </w:rPr>
      </w:pPr>
      <w:r w:rsidRPr="00AD10D3">
        <w:rPr>
          <w:rFonts w:ascii="Consolas" w:hAnsi="Consolas"/>
          <w:sz w:val="18"/>
          <w:lang w:val="es-419"/>
        </w:rPr>
        <w:t>RED LOCAL</w:t>
      </w:r>
      <w:r w:rsidRPr="00AD10D3">
        <w:rPr>
          <w:rFonts w:ascii="Consolas" w:hAnsi="Consolas"/>
          <w:sz w:val="18"/>
          <w:lang w:val="es-419"/>
        </w:rPr>
        <w:br/>
        <w:t xml:space="preserve">    Servidor (Node.js :8080 HTTP/:8443 HTTPS, WS /ws/senalizacion)</w:t>
      </w:r>
      <w:r w:rsidRPr="00AD10D3">
        <w:rPr>
          <w:rFonts w:ascii="Consolas" w:hAnsi="Consolas"/>
          <w:sz w:val="18"/>
          <w:lang w:val="es-419"/>
        </w:rPr>
        <w:br/>
        <w:t xml:space="preserve">      ├─ Panel web  → control, altas, sesiones por laboratorio</w:t>
      </w:r>
      <w:r w:rsidRPr="00AD10D3">
        <w:rPr>
          <w:rFonts w:ascii="Consolas" w:hAnsi="Consolas"/>
          <w:sz w:val="18"/>
          <w:lang w:val="es-419"/>
        </w:rPr>
        <w:br/>
        <w:t xml:space="preserve">      ├─ Emisora web → captura (getDisplayMedia) + N× WebRTC</w:t>
      </w:r>
      <w:r w:rsidRPr="00AD10D3">
        <w:rPr>
          <w:rFonts w:ascii="Consolas" w:hAnsi="Consolas"/>
          <w:sz w:val="18"/>
          <w:lang w:val="es-419"/>
        </w:rPr>
        <w:br/>
        <w:t xml:space="preserve">      └─ TVs (APK)  → registro, receptor WebRTC, pantalla completa</w:t>
      </w:r>
      <w:r w:rsidRPr="00AD10D3">
        <w:rPr>
          <w:rFonts w:ascii="Consolas" w:hAnsi="Consolas"/>
          <w:sz w:val="18"/>
          <w:lang w:val="es-419"/>
        </w:rPr>
        <w:br/>
        <w:t>Vídeo: laptop ──► TV-1, laptop ──► TV-2, … (directo, sin pasar por el servidor)</w:t>
      </w:r>
    </w:p>
    <w:p w14:paraId="6C532993" w14:textId="77777777" w:rsidR="009D6D2E" w:rsidRPr="00AD10D3" w:rsidRDefault="00000000">
      <w:pPr>
        <w:pStyle w:val="Ttulo1"/>
        <w:rPr>
          <w:lang w:val="es-419"/>
        </w:rPr>
      </w:pPr>
      <w:r w:rsidRPr="00AD10D3">
        <w:rPr>
          <w:lang w:val="es-419"/>
        </w:rPr>
        <w:t>2. Componentes</w:t>
      </w:r>
    </w:p>
    <w:p w14:paraId="4D6EE902" w14:textId="77777777" w:rsidR="009D6D2E" w:rsidRPr="00AD10D3" w:rsidRDefault="00000000">
      <w:pPr>
        <w:pStyle w:val="Ttulo2"/>
        <w:rPr>
          <w:lang w:val="es-419"/>
        </w:rPr>
      </w:pPr>
      <w:r w:rsidRPr="00AD10D3">
        <w:rPr>
          <w:lang w:val="es-419"/>
        </w:rPr>
        <w:t>2.1 Servidor (servidor/server.js, Node.js 18+)</w:t>
      </w:r>
    </w:p>
    <w:p w14:paraId="32EDCE44" w14:textId="77777777" w:rsidR="009D6D2E" w:rsidRDefault="00000000">
      <w:pPr>
        <w:pStyle w:val="Listaconvietas"/>
      </w:pPr>
      <w:r>
        <w:t>REST con X-Api-Key (salvo /api/salud y /config-web.js).</w:t>
      </w:r>
    </w:p>
    <w:p w14:paraId="680EC6B1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WebSocket /ws/senalizacion: registro, presencia y relevo SDP/ICE.</w:t>
      </w:r>
    </w:p>
    <w:p w14:paraId="19E952CA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Sirve la web estática (web/) y opcionalmente HTTPS (:8443).</w:t>
      </w:r>
    </w:p>
    <w:p w14:paraId="2719C4BC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Estado en servidor/pantallas.json; única dependencia npm: ws.</w:t>
      </w:r>
    </w:p>
    <w:p w14:paraId="229D205D" w14:textId="77777777" w:rsidR="009D6D2E" w:rsidRDefault="00000000">
      <w:pPr>
        <w:pStyle w:val="Ttulo2"/>
      </w:pPr>
      <w:r>
        <w:t>2.2 Web</w:t>
      </w:r>
    </w:p>
    <w:p w14:paraId="00EF4EE1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pantallas.html — panel: home de laboratorios, vista por lab, altas, fichas de conexión, sesiones.</w:t>
      </w:r>
    </w:p>
    <w:p w14:paraId="77B1BEF7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emisora.html — captura de pantalla y transmisión por laboratorio, marca ocupadas, botón Liberar lab.</w:t>
      </w:r>
    </w:p>
    <w:p w14:paraId="78F7F088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tv-sim.html — TV simulada en navegador (pruebas sin hardware).</w:t>
      </w:r>
    </w:p>
    <w:p w14:paraId="5AD37EE0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config-web.js — API Key embebida generada por el servidor.</w:t>
      </w:r>
    </w:p>
    <w:p w14:paraId="7EB73FBF" w14:textId="77777777" w:rsidR="009D6D2E" w:rsidRDefault="00000000">
      <w:pPr>
        <w:pStyle w:val="Ttulo2"/>
      </w:pPr>
      <w:r>
        <w:t>2.3 APK TV (tv-client/, Kotlin, com.universidad.pantallas)</w:t>
      </w:r>
    </w:p>
    <w:p w14:paraId="57158390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MainActivity: pantalla completa (espera → vídeo), reconexión automática.</w:t>
      </w:r>
    </w:p>
    <w:p w14:paraId="6F650AD8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ConfigActivity: servidor, puerto, código, nombre, token, interruptor llenar pantalla.</w:t>
      </w:r>
    </w:p>
    <w:p w14:paraId="125DF104" w14:textId="77777777" w:rsidR="009D6D2E" w:rsidRDefault="00000000">
      <w:pPr>
        <w:pStyle w:val="Listaconvietas"/>
      </w:pPr>
      <w:r>
        <w:t>SignalingClient: WebSocket OkHttp, ping 5 s, backoff de reconexión, muestra error (p. ej. token inválido).</w:t>
      </w:r>
    </w:p>
    <w:p w14:paraId="38F3D356" w14:textId="77777777" w:rsidR="009D6D2E" w:rsidRDefault="00000000">
      <w:pPr>
        <w:pStyle w:val="Listaconvietas"/>
      </w:pPr>
      <w:r>
        <w:t>WebRtcReceiver: PeerConnectionFactory/VideoTrack/SurfaceViewRenderer (FIT o FILL).</w:t>
      </w:r>
    </w:p>
    <w:p w14:paraId="7CFF5C83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lastRenderedPageBreak/>
        <w:t>DeviceManager: configuración persistente (SharedPreferences). NetworkMonitor: avisa cortes de red.</w:t>
      </w:r>
    </w:p>
    <w:p w14:paraId="6B8CF85C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RegistroLocal: guarda crash + últimos pasos en archivos internos (diagnóstico sin USB).</w:t>
      </w:r>
    </w:p>
    <w:p w14:paraId="1A20DB7C" w14:textId="77777777" w:rsidR="009D6D2E" w:rsidRDefault="00000000">
      <w:pPr>
        <w:pStyle w:val="Listaconvietas"/>
      </w:pPr>
      <w:r>
        <w:t>targetSdk 30 (Fire OS 8), minSdk 22, usesCleartextTraffic (LAN).</w:t>
      </w:r>
    </w:p>
    <w:p w14:paraId="7990D379" w14:textId="77777777" w:rsidR="009D6D2E" w:rsidRDefault="00000000">
      <w:pPr>
        <w:pStyle w:val="Ttulo1"/>
      </w:pPr>
      <w:r>
        <w:t>3. Protocolo</w:t>
      </w:r>
    </w:p>
    <w:p w14:paraId="440DC856" w14:textId="77777777" w:rsidR="009D6D2E" w:rsidRDefault="00000000">
      <w:pPr>
        <w:pStyle w:val="Ttulo2"/>
      </w:pPr>
      <w:r>
        <w:t>3.1 REST (cabecera X-Api-Key)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6D2E" w14:paraId="043BC71E" w14:textId="77777777">
        <w:tc>
          <w:tcPr>
            <w:tcW w:w="2880" w:type="dxa"/>
          </w:tcPr>
          <w:p w14:paraId="5FCB5CFD" w14:textId="77777777" w:rsidR="009D6D2E" w:rsidRDefault="00000000">
            <w:r>
              <w:t>Método</w:t>
            </w:r>
          </w:p>
        </w:tc>
        <w:tc>
          <w:tcPr>
            <w:tcW w:w="2880" w:type="dxa"/>
          </w:tcPr>
          <w:p w14:paraId="17BB3645" w14:textId="77777777" w:rsidR="009D6D2E" w:rsidRDefault="00000000">
            <w:r>
              <w:t>Ruta</w:t>
            </w:r>
          </w:p>
        </w:tc>
        <w:tc>
          <w:tcPr>
            <w:tcW w:w="2880" w:type="dxa"/>
          </w:tcPr>
          <w:p w14:paraId="041DBF2D" w14:textId="77777777" w:rsidR="009D6D2E" w:rsidRDefault="00000000">
            <w:r>
              <w:t>Descripción</w:t>
            </w:r>
          </w:p>
        </w:tc>
      </w:tr>
      <w:tr w:rsidR="009D6D2E" w14:paraId="36B3FF6F" w14:textId="77777777">
        <w:tc>
          <w:tcPr>
            <w:tcW w:w="2880" w:type="dxa"/>
          </w:tcPr>
          <w:p w14:paraId="04526BFF" w14:textId="77777777" w:rsidR="009D6D2E" w:rsidRDefault="00000000">
            <w:r>
              <w:t>GET</w:t>
            </w:r>
          </w:p>
        </w:tc>
        <w:tc>
          <w:tcPr>
            <w:tcW w:w="2880" w:type="dxa"/>
          </w:tcPr>
          <w:p w14:paraId="6905BB8C" w14:textId="77777777" w:rsidR="009D6D2E" w:rsidRDefault="00000000">
            <w:r>
              <w:t>/api/salud</w:t>
            </w:r>
          </w:p>
        </w:tc>
        <w:tc>
          <w:tcPr>
            <w:tcW w:w="2880" w:type="dxa"/>
          </w:tcPr>
          <w:p w14:paraId="1BF8E69E" w14:textId="77777777" w:rsidR="009D6D2E" w:rsidRDefault="00000000">
            <w:r>
              <w:t>Estado (pública)</w:t>
            </w:r>
          </w:p>
        </w:tc>
      </w:tr>
      <w:tr w:rsidR="009D6D2E" w:rsidRPr="00AD10D3" w14:paraId="33306032" w14:textId="77777777">
        <w:tc>
          <w:tcPr>
            <w:tcW w:w="2880" w:type="dxa"/>
          </w:tcPr>
          <w:p w14:paraId="325B1C78" w14:textId="77777777" w:rsidR="009D6D2E" w:rsidRDefault="00000000">
            <w:r>
              <w:t>GET</w:t>
            </w:r>
          </w:p>
        </w:tc>
        <w:tc>
          <w:tcPr>
            <w:tcW w:w="2880" w:type="dxa"/>
          </w:tcPr>
          <w:p w14:paraId="6C5FE495" w14:textId="77777777" w:rsidR="009D6D2E" w:rsidRDefault="00000000">
            <w:r>
              <w:t>/api/pantallas</w:t>
            </w:r>
          </w:p>
        </w:tc>
        <w:tc>
          <w:tcPr>
            <w:tcW w:w="2880" w:type="dxa"/>
          </w:tcPr>
          <w:p w14:paraId="35D122CA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TVs + sesiones + datos del servidor</w:t>
            </w:r>
          </w:p>
        </w:tc>
      </w:tr>
      <w:tr w:rsidR="009D6D2E" w:rsidRPr="00AD10D3" w14:paraId="61743823" w14:textId="77777777">
        <w:tc>
          <w:tcPr>
            <w:tcW w:w="2880" w:type="dxa"/>
          </w:tcPr>
          <w:p w14:paraId="61E73C92" w14:textId="77777777" w:rsidR="009D6D2E" w:rsidRDefault="00000000">
            <w:r>
              <w:t>POST</w:t>
            </w:r>
          </w:p>
        </w:tc>
        <w:tc>
          <w:tcPr>
            <w:tcW w:w="2880" w:type="dxa"/>
          </w:tcPr>
          <w:p w14:paraId="7F0BA825" w14:textId="77777777" w:rsidR="009D6D2E" w:rsidRDefault="00000000">
            <w:r>
              <w:t>/api/pantallas</w:t>
            </w:r>
          </w:p>
        </w:tc>
        <w:tc>
          <w:tcPr>
            <w:tcW w:w="2880" w:type="dxa"/>
          </w:tcPr>
          <w:p w14:paraId="7D3E7DFC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Pre-registro {deviceId, nombre, grupo} → ficha con token</w:t>
            </w:r>
          </w:p>
        </w:tc>
      </w:tr>
      <w:tr w:rsidR="009D6D2E" w14:paraId="58FA47BD" w14:textId="77777777">
        <w:tc>
          <w:tcPr>
            <w:tcW w:w="2880" w:type="dxa"/>
          </w:tcPr>
          <w:p w14:paraId="429A7FD7" w14:textId="77777777" w:rsidR="009D6D2E" w:rsidRDefault="00000000">
            <w:r>
              <w:t>PUT</w:t>
            </w:r>
          </w:p>
        </w:tc>
        <w:tc>
          <w:tcPr>
            <w:tcW w:w="2880" w:type="dxa"/>
          </w:tcPr>
          <w:p w14:paraId="3C272EE0" w14:textId="77777777" w:rsidR="009D6D2E" w:rsidRDefault="00000000">
            <w:r>
              <w:t>/api/pantallas/:id</w:t>
            </w:r>
          </w:p>
        </w:tc>
        <w:tc>
          <w:tcPr>
            <w:tcW w:w="2880" w:type="dxa"/>
          </w:tcPr>
          <w:p w14:paraId="463E2410" w14:textId="77777777" w:rsidR="009D6D2E" w:rsidRDefault="00000000">
            <w:r>
              <w:t>Editar {nombre, grupo}</w:t>
            </w:r>
          </w:p>
        </w:tc>
      </w:tr>
      <w:tr w:rsidR="009D6D2E" w14:paraId="4ED5075E" w14:textId="77777777">
        <w:tc>
          <w:tcPr>
            <w:tcW w:w="2880" w:type="dxa"/>
          </w:tcPr>
          <w:p w14:paraId="149EF3E8" w14:textId="77777777" w:rsidR="009D6D2E" w:rsidRDefault="00000000">
            <w:r>
              <w:t>DELETE</w:t>
            </w:r>
          </w:p>
        </w:tc>
        <w:tc>
          <w:tcPr>
            <w:tcW w:w="2880" w:type="dxa"/>
          </w:tcPr>
          <w:p w14:paraId="30FFC161" w14:textId="77777777" w:rsidR="009D6D2E" w:rsidRDefault="00000000">
            <w:r>
              <w:t>/api/pantallas/:id</w:t>
            </w:r>
          </w:p>
        </w:tc>
        <w:tc>
          <w:tcPr>
            <w:tcW w:w="2880" w:type="dxa"/>
          </w:tcPr>
          <w:p w14:paraId="5EAA859F" w14:textId="77777777" w:rsidR="009D6D2E" w:rsidRDefault="00000000">
            <w:r>
              <w:t>Eliminar TV</w:t>
            </w:r>
          </w:p>
        </w:tc>
      </w:tr>
      <w:tr w:rsidR="009D6D2E" w14:paraId="466A8E99" w14:textId="77777777">
        <w:tc>
          <w:tcPr>
            <w:tcW w:w="2880" w:type="dxa"/>
          </w:tcPr>
          <w:p w14:paraId="5D887C7C" w14:textId="77777777" w:rsidR="009D6D2E" w:rsidRDefault="00000000">
            <w:r>
              <w:t>POST</w:t>
            </w:r>
          </w:p>
        </w:tc>
        <w:tc>
          <w:tcPr>
            <w:tcW w:w="2880" w:type="dxa"/>
          </w:tcPr>
          <w:p w14:paraId="581C8AFF" w14:textId="77777777" w:rsidR="009D6D2E" w:rsidRDefault="00000000">
            <w:r>
              <w:t>/api/pantallas/:id/token</w:t>
            </w:r>
          </w:p>
        </w:tc>
        <w:tc>
          <w:tcPr>
            <w:tcW w:w="2880" w:type="dxa"/>
          </w:tcPr>
          <w:p w14:paraId="5A0D2C55" w14:textId="77777777" w:rsidR="009D6D2E" w:rsidRDefault="00000000">
            <w:r>
              <w:t>Regenerar token</w:t>
            </w:r>
          </w:p>
        </w:tc>
      </w:tr>
      <w:tr w:rsidR="009D6D2E" w:rsidRPr="00AD10D3" w14:paraId="04CFE521" w14:textId="77777777">
        <w:tc>
          <w:tcPr>
            <w:tcW w:w="2880" w:type="dxa"/>
          </w:tcPr>
          <w:p w14:paraId="00ED55A2" w14:textId="77777777" w:rsidR="009D6D2E" w:rsidRDefault="00000000">
            <w:r>
              <w:t>POST</w:t>
            </w:r>
          </w:p>
        </w:tc>
        <w:tc>
          <w:tcPr>
            <w:tcW w:w="2880" w:type="dxa"/>
          </w:tcPr>
          <w:p w14:paraId="2BFAD75C" w14:textId="77777777" w:rsidR="009D6D2E" w:rsidRDefault="00000000">
            <w:r>
              <w:t>/api/sesiones</w:t>
            </w:r>
          </w:p>
        </w:tc>
        <w:tc>
          <w:tcPr>
            <w:tcW w:w="2880" w:type="dxa"/>
          </w:tcPr>
          <w:p w14:paraId="51249E0B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{streamId, deviceIds[]} → sesión (omite ocupadas)</w:t>
            </w:r>
          </w:p>
        </w:tc>
      </w:tr>
      <w:tr w:rsidR="009D6D2E" w:rsidRPr="00AD10D3" w14:paraId="68A9E64D" w14:textId="77777777">
        <w:tc>
          <w:tcPr>
            <w:tcW w:w="2880" w:type="dxa"/>
          </w:tcPr>
          <w:p w14:paraId="3695C59B" w14:textId="77777777" w:rsidR="009D6D2E" w:rsidRDefault="00000000">
            <w:r>
              <w:t>DELETE</w:t>
            </w:r>
          </w:p>
        </w:tc>
        <w:tc>
          <w:tcPr>
            <w:tcW w:w="2880" w:type="dxa"/>
          </w:tcPr>
          <w:p w14:paraId="2ACAA201" w14:textId="77777777" w:rsidR="009D6D2E" w:rsidRDefault="00000000">
            <w:r>
              <w:t>/api/sesiones/:id</w:t>
            </w:r>
          </w:p>
        </w:tc>
        <w:tc>
          <w:tcPr>
            <w:tcW w:w="2880" w:type="dxa"/>
          </w:tcPr>
          <w:p w14:paraId="3AB5B9E9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Detener (avisa solo a sus TVs)</w:t>
            </w:r>
          </w:p>
        </w:tc>
      </w:tr>
    </w:tbl>
    <w:p w14:paraId="58F4FCD3" w14:textId="77777777" w:rsidR="009D6D2E" w:rsidRPr="00AD10D3" w:rsidRDefault="009D6D2E">
      <w:pPr>
        <w:rPr>
          <w:lang w:val="es-419"/>
        </w:rPr>
      </w:pPr>
    </w:p>
    <w:p w14:paraId="49941739" w14:textId="77777777" w:rsidR="009D6D2E" w:rsidRDefault="00000000">
      <w:pPr>
        <w:pStyle w:val="Ttulo2"/>
      </w:pPr>
      <w:r>
        <w:t>3.2 WebSocket (sin API Key; la TV usa su token)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6D2E" w14:paraId="57CCFDD0" w14:textId="77777777">
        <w:tc>
          <w:tcPr>
            <w:tcW w:w="2880" w:type="dxa"/>
          </w:tcPr>
          <w:p w14:paraId="514BC71D" w14:textId="77777777" w:rsidR="009D6D2E" w:rsidRDefault="00000000">
            <w:r>
              <w:t>Dirección</w:t>
            </w:r>
          </w:p>
        </w:tc>
        <w:tc>
          <w:tcPr>
            <w:tcW w:w="2880" w:type="dxa"/>
          </w:tcPr>
          <w:p w14:paraId="63228278" w14:textId="77777777" w:rsidR="009D6D2E" w:rsidRDefault="00000000">
            <w:r>
              <w:t>type</w:t>
            </w:r>
          </w:p>
        </w:tc>
        <w:tc>
          <w:tcPr>
            <w:tcW w:w="2880" w:type="dxa"/>
          </w:tcPr>
          <w:p w14:paraId="3DF414C1" w14:textId="77777777" w:rsidR="009D6D2E" w:rsidRDefault="00000000">
            <w:r>
              <w:t>Uso</w:t>
            </w:r>
          </w:p>
        </w:tc>
      </w:tr>
      <w:tr w:rsidR="009D6D2E" w:rsidRPr="00AD10D3" w14:paraId="347530FF" w14:textId="77777777">
        <w:tc>
          <w:tcPr>
            <w:tcW w:w="2880" w:type="dxa"/>
          </w:tcPr>
          <w:p w14:paraId="6E31FC43" w14:textId="77777777" w:rsidR="009D6D2E" w:rsidRDefault="00000000">
            <w:r>
              <w:t>TV→S</w:t>
            </w:r>
          </w:p>
        </w:tc>
        <w:tc>
          <w:tcPr>
            <w:tcW w:w="2880" w:type="dxa"/>
          </w:tcPr>
          <w:p w14:paraId="0EA77F2B" w14:textId="77777777" w:rsidR="009D6D2E" w:rsidRDefault="00000000">
            <w:r>
              <w:t>register</w:t>
            </w:r>
          </w:p>
        </w:tc>
        <w:tc>
          <w:tcPr>
            <w:tcW w:w="2880" w:type="dxa"/>
          </w:tcPr>
          <w:p w14:paraId="4AC64C98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Alta/conexión {deviceId, name, version, token}</w:t>
            </w:r>
          </w:p>
        </w:tc>
      </w:tr>
      <w:tr w:rsidR="009D6D2E" w14:paraId="05D4BE8A" w14:textId="77777777">
        <w:tc>
          <w:tcPr>
            <w:tcW w:w="2880" w:type="dxa"/>
          </w:tcPr>
          <w:p w14:paraId="0EE56EF2" w14:textId="77777777" w:rsidR="009D6D2E" w:rsidRDefault="00000000">
            <w:r>
              <w:t>S→TV</w:t>
            </w:r>
          </w:p>
        </w:tc>
        <w:tc>
          <w:tcPr>
            <w:tcW w:w="2880" w:type="dxa"/>
          </w:tcPr>
          <w:p w14:paraId="12DDF842" w14:textId="77777777" w:rsidR="009D6D2E" w:rsidRDefault="00000000">
            <w:r>
              <w:t>registered</w:t>
            </w:r>
          </w:p>
        </w:tc>
        <w:tc>
          <w:tcPr>
            <w:tcW w:w="2880" w:type="dxa"/>
          </w:tcPr>
          <w:p w14:paraId="6889B43F" w14:textId="77777777" w:rsidR="009D6D2E" w:rsidRDefault="00000000">
            <w:r>
              <w:t>OK + token</w:t>
            </w:r>
          </w:p>
        </w:tc>
      </w:tr>
      <w:tr w:rsidR="009D6D2E" w:rsidRPr="00AD10D3" w14:paraId="10154D69" w14:textId="77777777">
        <w:tc>
          <w:tcPr>
            <w:tcW w:w="2880" w:type="dxa"/>
          </w:tcPr>
          <w:p w14:paraId="4D9E6BF4" w14:textId="77777777" w:rsidR="009D6D2E" w:rsidRDefault="00000000">
            <w:r>
              <w:t>TV→S / S→TV</w:t>
            </w:r>
          </w:p>
        </w:tc>
        <w:tc>
          <w:tcPr>
            <w:tcW w:w="2880" w:type="dxa"/>
          </w:tcPr>
          <w:p w14:paraId="51A055D8" w14:textId="77777777" w:rsidR="009D6D2E" w:rsidRDefault="00000000">
            <w:r>
              <w:t>ping / pong</w:t>
            </w:r>
          </w:p>
        </w:tc>
        <w:tc>
          <w:tcPr>
            <w:tcW w:w="2880" w:type="dxa"/>
          </w:tcPr>
          <w:p w14:paraId="0F0A1005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Presencia (offline a los 20 s)</w:t>
            </w:r>
          </w:p>
        </w:tc>
      </w:tr>
      <w:tr w:rsidR="009D6D2E" w:rsidRPr="00AD10D3" w14:paraId="6574FED1" w14:textId="77777777">
        <w:tc>
          <w:tcPr>
            <w:tcW w:w="2880" w:type="dxa"/>
          </w:tcPr>
          <w:p w14:paraId="1C477476" w14:textId="77777777" w:rsidR="009D6D2E" w:rsidRDefault="00000000">
            <w:r>
              <w:t>S→TV</w:t>
            </w:r>
          </w:p>
        </w:tc>
        <w:tc>
          <w:tcPr>
            <w:tcW w:w="2880" w:type="dxa"/>
          </w:tcPr>
          <w:p w14:paraId="7C4B98FF" w14:textId="77777777" w:rsidR="009D6D2E" w:rsidRDefault="00000000">
            <w:r>
              <w:t>stream_start</w:t>
            </w:r>
          </w:p>
        </w:tc>
        <w:tc>
          <w:tcPr>
            <w:tcW w:w="2880" w:type="dxa"/>
          </w:tcPr>
          <w:p w14:paraId="7B396F6F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Hay sesión (luego llega offer)</w:t>
            </w:r>
          </w:p>
        </w:tc>
      </w:tr>
      <w:tr w:rsidR="009D6D2E" w14:paraId="592EB4DF" w14:textId="77777777">
        <w:tc>
          <w:tcPr>
            <w:tcW w:w="2880" w:type="dxa"/>
          </w:tcPr>
          <w:p w14:paraId="54607DC1" w14:textId="77777777" w:rsidR="009D6D2E" w:rsidRDefault="00000000">
            <w:r>
              <w:t>Emisora→TV</w:t>
            </w:r>
          </w:p>
        </w:tc>
        <w:tc>
          <w:tcPr>
            <w:tcW w:w="2880" w:type="dxa"/>
          </w:tcPr>
          <w:p w14:paraId="14C52930" w14:textId="77777777" w:rsidR="009D6D2E" w:rsidRDefault="00000000">
            <w:r>
              <w:t>offer</w:t>
            </w:r>
          </w:p>
        </w:tc>
        <w:tc>
          <w:tcPr>
            <w:tcW w:w="2880" w:type="dxa"/>
          </w:tcPr>
          <w:p w14:paraId="6AC9C245" w14:textId="77777777" w:rsidR="009D6D2E" w:rsidRDefault="00000000">
            <w:r>
              <w:t>SDP oferta (vía servidor)</w:t>
            </w:r>
          </w:p>
        </w:tc>
      </w:tr>
      <w:tr w:rsidR="009D6D2E" w14:paraId="38C6D1EC" w14:textId="77777777">
        <w:tc>
          <w:tcPr>
            <w:tcW w:w="2880" w:type="dxa"/>
          </w:tcPr>
          <w:p w14:paraId="6FDDA6C0" w14:textId="77777777" w:rsidR="009D6D2E" w:rsidRDefault="00000000">
            <w:r>
              <w:t>TV→Emisora</w:t>
            </w:r>
          </w:p>
        </w:tc>
        <w:tc>
          <w:tcPr>
            <w:tcW w:w="2880" w:type="dxa"/>
          </w:tcPr>
          <w:p w14:paraId="2553087E" w14:textId="77777777" w:rsidR="009D6D2E" w:rsidRDefault="00000000">
            <w:r>
              <w:t>answer</w:t>
            </w:r>
          </w:p>
        </w:tc>
        <w:tc>
          <w:tcPr>
            <w:tcW w:w="2880" w:type="dxa"/>
          </w:tcPr>
          <w:p w14:paraId="7D797D3F" w14:textId="77777777" w:rsidR="009D6D2E" w:rsidRDefault="00000000">
            <w:r>
              <w:t>SDP respuesta</w:t>
            </w:r>
          </w:p>
        </w:tc>
      </w:tr>
      <w:tr w:rsidR="009D6D2E" w14:paraId="26E889BD" w14:textId="77777777">
        <w:tc>
          <w:tcPr>
            <w:tcW w:w="2880" w:type="dxa"/>
          </w:tcPr>
          <w:p w14:paraId="3E702446" w14:textId="77777777" w:rsidR="009D6D2E" w:rsidRDefault="00000000">
            <w:r>
              <w:t>ambos</w:t>
            </w:r>
          </w:p>
        </w:tc>
        <w:tc>
          <w:tcPr>
            <w:tcW w:w="2880" w:type="dxa"/>
          </w:tcPr>
          <w:p w14:paraId="6F2C6D97" w14:textId="77777777" w:rsidR="009D6D2E" w:rsidRDefault="00000000">
            <w:r>
              <w:t>ice</w:t>
            </w:r>
          </w:p>
        </w:tc>
        <w:tc>
          <w:tcPr>
            <w:tcW w:w="2880" w:type="dxa"/>
          </w:tcPr>
          <w:p w14:paraId="167523BB" w14:textId="77777777" w:rsidR="009D6D2E" w:rsidRDefault="00000000">
            <w:r>
              <w:t>Candidatos ICE</w:t>
            </w:r>
          </w:p>
        </w:tc>
      </w:tr>
      <w:tr w:rsidR="009D6D2E" w:rsidRPr="00AD10D3" w14:paraId="434EAE24" w14:textId="77777777">
        <w:tc>
          <w:tcPr>
            <w:tcW w:w="2880" w:type="dxa"/>
          </w:tcPr>
          <w:p w14:paraId="41F8D21B" w14:textId="77777777" w:rsidR="009D6D2E" w:rsidRDefault="00000000">
            <w:r>
              <w:t>Emisora→S</w:t>
            </w:r>
          </w:p>
        </w:tc>
        <w:tc>
          <w:tcPr>
            <w:tcW w:w="2880" w:type="dxa"/>
          </w:tcPr>
          <w:p w14:paraId="01A1235D" w14:textId="77777777" w:rsidR="009D6D2E" w:rsidRDefault="00000000">
            <w:r>
              <w:t>session_ping</w:t>
            </w:r>
          </w:p>
        </w:tc>
        <w:tc>
          <w:tcPr>
            <w:tcW w:w="2880" w:type="dxa"/>
          </w:tcPr>
          <w:p w14:paraId="1DD65A30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Mantiene viva la sesión (cada 20 s)</w:t>
            </w:r>
          </w:p>
        </w:tc>
      </w:tr>
      <w:tr w:rsidR="009D6D2E" w14:paraId="7E59584D" w14:textId="77777777">
        <w:tc>
          <w:tcPr>
            <w:tcW w:w="2880" w:type="dxa"/>
          </w:tcPr>
          <w:p w14:paraId="3C7B8417" w14:textId="77777777" w:rsidR="009D6D2E" w:rsidRDefault="00000000">
            <w:r>
              <w:t>→TVs sesión</w:t>
            </w:r>
          </w:p>
        </w:tc>
        <w:tc>
          <w:tcPr>
            <w:tcW w:w="2880" w:type="dxa"/>
          </w:tcPr>
          <w:p w14:paraId="698742D1" w14:textId="77777777" w:rsidR="009D6D2E" w:rsidRDefault="00000000">
            <w:r>
              <w:t>stream_stop</w:t>
            </w:r>
          </w:p>
        </w:tc>
        <w:tc>
          <w:tcPr>
            <w:tcW w:w="2880" w:type="dxa"/>
          </w:tcPr>
          <w:p w14:paraId="051B2B50" w14:textId="77777777" w:rsidR="009D6D2E" w:rsidRDefault="00000000">
            <w:r>
              <w:t>Fin (solo participantes)</w:t>
            </w:r>
          </w:p>
        </w:tc>
      </w:tr>
      <w:tr w:rsidR="009D6D2E" w14:paraId="52479C6D" w14:textId="77777777">
        <w:tc>
          <w:tcPr>
            <w:tcW w:w="2880" w:type="dxa"/>
          </w:tcPr>
          <w:p w14:paraId="449D83AC" w14:textId="77777777" w:rsidR="009D6D2E" w:rsidRDefault="00000000">
            <w:r>
              <w:t>S→Emisora</w:t>
            </w:r>
          </w:p>
        </w:tc>
        <w:tc>
          <w:tcPr>
            <w:tcW w:w="2880" w:type="dxa"/>
          </w:tcPr>
          <w:p w14:paraId="69D14781" w14:textId="77777777" w:rsidR="009D6D2E" w:rsidRDefault="00000000">
            <w:r>
              <w:t>tv_online / tv_offline / tv_list</w:t>
            </w:r>
          </w:p>
        </w:tc>
        <w:tc>
          <w:tcPr>
            <w:tcW w:w="2880" w:type="dxa"/>
          </w:tcPr>
          <w:p w14:paraId="1CB120E4" w14:textId="77777777" w:rsidR="009D6D2E" w:rsidRDefault="00000000">
            <w:r>
              <w:t>Presencia</w:t>
            </w:r>
          </w:p>
        </w:tc>
      </w:tr>
    </w:tbl>
    <w:p w14:paraId="2048D405" w14:textId="77777777" w:rsidR="009D6D2E" w:rsidRDefault="009D6D2E"/>
    <w:p w14:paraId="24FA962A" w14:textId="77777777" w:rsidR="009D6D2E" w:rsidRDefault="00000000">
      <w:pPr>
        <w:pStyle w:val="Ttulo1"/>
      </w:pPr>
      <w:r>
        <w:t>4. Reglas de concurrencia</w:t>
      </w:r>
    </w:p>
    <w:p w14:paraId="3C5F94A3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Una TV = una transmisión: el servidor omite TVs ya en otra sesión (campo omitidas).</w:t>
      </w:r>
    </w:p>
    <w:p w14:paraId="39D600B7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stream_stop solo llega a las TVs de esa sesión (no interfiere otros labs).</w:t>
      </w:r>
    </w:p>
    <w:p w14:paraId="61E63B9A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Sesiones zombi (sin emisora activa) expiran a los 3 min y liberan sus TVs.</w:t>
      </w:r>
    </w:p>
    <w:p w14:paraId="58897BF4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lastRenderedPageBreak/>
        <w:t>La emisora reutiliza la sesión del panel si ya cubre esas TVs.</w:t>
      </w:r>
    </w:p>
    <w:p w14:paraId="2D6526E5" w14:textId="77777777" w:rsidR="009D6D2E" w:rsidRDefault="00000000">
      <w:pPr>
        <w:pStyle w:val="Ttulo1"/>
      </w:pPr>
      <w:r>
        <w:t>5. Seguridad (red local)</w:t>
      </w:r>
    </w:p>
    <w:p w14:paraId="1C91DE35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API Key para REST y páginas (embebida vía /config-web.js en LAN cerrada).</w:t>
      </w:r>
    </w:p>
    <w:p w14:paraId="230667E1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Token único por TV, generado al agregarla; se escribe una sola vez en la APK.</w:t>
      </w:r>
    </w:p>
    <w:p w14:paraId="47CBE74C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Tráfico WS/HTTP sin cifrar dentro de la LAN (la APK lo permite).</w:t>
      </w:r>
    </w:p>
    <w:p w14:paraId="7475302A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HTTPS opcional :8443 con certificado propio (emisora desde cualquier PC).</w:t>
      </w:r>
    </w:p>
    <w:p w14:paraId="4EC5A821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Túnel Cloudflare opcional para operar sin instalar nada en clientes.</w:t>
      </w:r>
    </w:p>
    <w:p w14:paraId="0FCFD0FC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ADB solo para instalar; apagarlo en producción.</w:t>
      </w:r>
    </w:p>
    <w:p w14:paraId="3291029A" w14:textId="77777777" w:rsidR="009D6D2E" w:rsidRDefault="00000000">
      <w:pPr>
        <w:pStyle w:val="Ttulo1"/>
      </w:pPr>
      <w:r>
        <w:t>6.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D2E" w14:paraId="6FDA92C1" w14:textId="77777777">
        <w:tc>
          <w:tcPr>
            <w:tcW w:w="4320" w:type="dxa"/>
          </w:tcPr>
          <w:p w14:paraId="001DAA7C" w14:textId="77777777" w:rsidR="009D6D2E" w:rsidRDefault="00000000">
            <w:r>
              <w:t>Elemento</w:t>
            </w:r>
          </w:p>
        </w:tc>
        <w:tc>
          <w:tcPr>
            <w:tcW w:w="4320" w:type="dxa"/>
          </w:tcPr>
          <w:p w14:paraId="0D22170A" w14:textId="77777777" w:rsidR="009D6D2E" w:rsidRDefault="00000000">
            <w:r>
              <w:t>Requisito</w:t>
            </w:r>
          </w:p>
        </w:tc>
      </w:tr>
      <w:tr w:rsidR="009D6D2E" w:rsidRPr="00AD10D3" w14:paraId="29129848" w14:textId="77777777">
        <w:tc>
          <w:tcPr>
            <w:tcW w:w="4320" w:type="dxa"/>
          </w:tcPr>
          <w:p w14:paraId="2F3CE034" w14:textId="77777777" w:rsidR="009D6D2E" w:rsidRDefault="00000000">
            <w:r>
              <w:t>Servidor</w:t>
            </w:r>
          </w:p>
        </w:tc>
        <w:tc>
          <w:tcPr>
            <w:tcW w:w="4320" w:type="dxa"/>
          </w:tcPr>
          <w:p w14:paraId="4D71FD63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Node.js 18+, puerto 8080 (y 8443 si HTTPS), IP fija o reserva DHCP</w:t>
            </w:r>
          </w:p>
        </w:tc>
      </w:tr>
      <w:tr w:rsidR="009D6D2E" w:rsidRPr="00AD10D3" w14:paraId="2D9EF635" w14:textId="77777777">
        <w:tc>
          <w:tcPr>
            <w:tcW w:w="4320" w:type="dxa"/>
          </w:tcPr>
          <w:p w14:paraId="4968C96A" w14:textId="77777777" w:rsidR="009D6D2E" w:rsidRDefault="00000000">
            <w:r>
              <w:t>Red</w:t>
            </w:r>
          </w:p>
        </w:tc>
        <w:tc>
          <w:tcPr>
            <w:tcW w:w="4320" w:type="dxa"/>
          </w:tcPr>
          <w:p w14:paraId="5403B761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Misma LAN; laptop emisora ideal por Ethernet; 4× ~5 Mbps de subida</w:t>
            </w:r>
          </w:p>
        </w:tc>
      </w:tr>
      <w:tr w:rsidR="009D6D2E" w14:paraId="78401347" w14:textId="77777777">
        <w:tc>
          <w:tcPr>
            <w:tcW w:w="4320" w:type="dxa"/>
          </w:tcPr>
          <w:p w14:paraId="46580D4B" w14:textId="77777777" w:rsidR="009D6D2E" w:rsidRDefault="00000000">
            <w:r>
              <w:t>TV</w:t>
            </w:r>
          </w:p>
        </w:tc>
        <w:tc>
          <w:tcPr>
            <w:tcW w:w="4320" w:type="dxa"/>
          </w:tcPr>
          <w:p w14:paraId="3B02DF5F" w14:textId="77777777" w:rsidR="009D6D2E" w:rsidRDefault="00000000">
            <w:r>
              <w:t>Hisense Fire TV (Fire OS), APK instalada, reservas DHCP .101–.104</w:t>
            </w:r>
          </w:p>
        </w:tc>
      </w:tr>
      <w:tr w:rsidR="009D6D2E" w:rsidRPr="00AD10D3" w14:paraId="554789CE" w14:textId="77777777">
        <w:tc>
          <w:tcPr>
            <w:tcW w:w="4320" w:type="dxa"/>
          </w:tcPr>
          <w:p w14:paraId="4D308DD8" w14:textId="77777777" w:rsidR="009D6D2E" w:rsidRDefault="00000000">
            <w:r>
              <w:t>Emisoras</w:t>
            </w:r>
          </w:p>
        </w:tc>
        <w:tc>
          <w:tcPr>
            <w:tcW w:w="4320" w:type="dxa"/>
          </w:tcPr>
          <w:p w14:paraId="5ABE6578" w14:textId="77777777" w:rsidR="009D6D2E" w:rsidRPr="00AD10D3" w:rsidRDefault="00000000">
            <w:pPr>
              <w:rPr>
                <w:lang w:val="es-419"/>
              </w:rPr>
            </w:pPr>
            <w:r w:rsidRPr="00AD10D3">
              <w:rPr>
                <w:lang w:val="es-419"/>
              </w:rPr>
              <w:t>Chrome/Edge; contexto seguro (localhost o HTTPS) para capturar</w:t>
            </w:r>
          </w:p>
        </w:tc>
      </w:tr>
      <w:tr w:rsidR="009D6D2E" w14:paraId="7780ACE4" w14:textId="77777777">
        <w:tc>
          <w:tcPr>
            <w:tcW w:w="4320" w:type="dxa"/>
          </w:tcPr>
          <w:p w14:paraId="347E7C2D" w14:textId="77777777" w:rsidR="009D6D2E" w:rsidRDefault="00000000">
            <w:r>
              <w:t>APK build</w:t>
            </w:r>
          </w:p>
        </w:tc>
        <w:tc>
          <w:tcPr>
            <w:tcW w:w="4320" w:type="dxa"/>
          </w:tcPr>
          <w:p w14:paraId="736EAA1A" w14:textId="77777777" w:rsidR="009D6D2E" w:rsidRDefault="00000000">
            <w:r>
              <w:t>Android Studio, Gradle sync (Maven Central), Build APK(s)</w:t>
            </w:r>
          </w:p>
        </w:tc>
      </w:tr>
    </w:tbl>
    <w:p w14:paraId="1E759400" w14:textId="77777777" w:rsidR="009D6D2E" w:rsidRDefault="009D6D2E"/>
    <w:p w14:paraId="1FBB9081" w14:textId="77777777" w:rsidR="009D6D2E" w:rsidRDefault="00000000">
      <w:pPr>
        <w:pStyle w:val="Ttulo1"/>
      </w:pPr>
      <w:r>
        <w:t>7. Despliegue resumido</w:t>
      </w:r>
    </w:p>
    <w:p w14:paraId="79A369CB" w14:textId="77777777" w:rsidR="009D6D2E" w:rsidRDefault="00000000">
      <w:pPr>
        <w:pStyle w:val="Listaconvietas"/>
      </w:pPr>
      <w:r>
        <w:t>Servidor: cd servidor, npm install, editar config.json (apiKey), npm start.</w:t>
      </w:r>
    </w:p>
    <w:p w14:paraId="0D1E9526" w14:textId="77777777" w:rsidR="009D6D2E" w:rsidRDefault="00000000">
      <w:pPr>
        <w:pStyle w:val="Listaconvietas"/>
      </w:pPr>
      <w:r>
        <w:t>APK: abrir tv-client en Android Studio → Build APK(s) → app-debug.apk.</w:t>
      </w:r>
    </w:p>
    <w:p w14:paraId="694C84C8" w14:textId="77777777" w:rsidR="009D6D2E" w:rsidRDefault="00000000">
      <w:pPr>
        <w:pStyle w:val="Listaconvietas"/>
      </w:pPr>
      <w:r>
        <w:t>Instalar: herramientas\instalar-tvs.bat &lt;apk&gt; (ADB debugging ON; luego OFF).</w:t>
      </w:r>
    </w:p>
    <w:p w14:paraId="378ECC6A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Web: agregar TVs por lab, configurar cada APK una vez con su ficha, transmitir.</w:t>
      </w:r>
    </w:p>
    <w:p w14:paraId="7C44DD97" w14:textId="77777777" w:rsidR="009D6D2E" w:rsidRDefault="00000000">
      <w:pPr>
        <w:pStyle w:val="Ttulo1"/>
      </w:pPr>
      <w:r>
        <w:t>8. Límites conocidos</w:t>
      </w:r>
    </w:p>
    <w:p w14:paraId="78F5D6F3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Latencia típica ~1 s (captura+código+red+pantalla); sincronía entre TVs ±200–500 ms.</w:t>
      </w:r>
    </w:p>
    <w:p w14:paraId="0A44141A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Sin audio (pantallas mudas por diseño).</w:t>
      </w:r>
    </w:p>
    <w:p w14:paraId="70C3EB9B" w14:textId="77777777" w:rsidR="009D6D2E" w:rsidRPr="00AD10D3" w:rsidRDefault="00000000">
      <w:pPr>
        <w:pStyle w:val="Listaconvietas"/>
        <w:rPr>
          <w:lang w:val="es-419"/>
        </w:rPr>
      </w:pPr>
      <w:r w:rsidRPr="00AD10D3">
        <w:rPr>
          <w:lang w:val="es-419"/>
        </w:rPr>
        <w:t>El teléfono solo sirve de prueba: emisoras reales son laptops/PC.</w:t>
      </w:r>
    </w:p>
    <w:sectPr w:rsidR="009D6D2E" w:rsidRPr="00AD10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332243">
    <w:abstractNumId w:val="8"/>
  </w:num>
  <w:num w:numId="2" w16cid:durableId="1921482471">
    <w:abstractNumId w:val="6"/>
  </w:num>
  <w:num w:numId="3" w16cid:durableId="240410792">
    <w:abstractNumId w:val="5"/>
  </w:num>
  <w:num w:numId="4" w16cid:durableId="372271030">
    <w:abstractNumId w:val="4"/>
  </w:num>
  <w:num w:numId="5" w16cid:durableId="1907378838">
    <w:abstractNumId w:val="7"/>
  </w:num>
  <w:num w:numId="6" w16cid:durableId="1118337933">
    <w:abstractNumId w:val="3"/>
  </w:num>
  <w:num w:numId="7" w16cid:durableId="523906611">
    <w:abstractNumId w:val="2"/>
  </w:num>
  <w:num w:numId="8" w16cid:durableId="2111076029">
    <w:abstractNumId w:val="1"/>
  </w:num>
  <w:num w:numId="9" w16cid:durableId="121820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57E6"/>
    <w:rsid w:val="009D6D2E"/>
    <w:rsid w:val="00AA1D8D"/>
    <w:rsid w:val="00AD10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34284D"/>
  <w14:defaultImageDpi w14:val="300"/>
  <w15:docId w15:val="{5AE03A12-5F06-4BC5-B9D5-347CC9F6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741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Tun</cp:lastModifiedBy>
  <cp:revision>2</cp:revision>
  <dcterms:created xsi:type="dcterms:W3CDTF">2013-12-23T23:15:00Z</dcterms:created>
  <dcterms:modified xsi:type="dcterms:W3CDTF">2026-09-29T13:34:00Z</dcterms:modified>
  <cp:category/>
</cp:coreProperties>
</file>